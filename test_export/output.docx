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Template Header</w:t>
      </w:r>
    </w:p>
    <w:p>
      <w:pPr>
        <w:pStyle w:val="Heading1"/>
      </w:pPr>
      <w:r>
        <w:t>Test Paper</w:t>
      </w:r>
    </w:p>
    <w:p>
      <w:r>
        <w:t>This is a paragraph.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Test Figure</w:t>
      </w:r>
    </w:p>
    <w:p>
      <w:pPr>
        <w:pStyle w:val="Heading2"/>
      </w:pPr>
      <w:r>
        <w:t>Conclusion</w:t>
      </w:r>
    </w:p>
    <w:p>
      <w:r>
        <w:t>End of paper.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